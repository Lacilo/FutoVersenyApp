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29AD6" w14:textId="77777777" w:rsidR="00362770" w:rsidRDefault="00000000">
      <w:pPr>
        <w:pStyle w:val="Heading1"/>
      </w:pPr>
      <w:proofErr w:type="spellStart"/>
      <w:r>
        <w:t>FutóversenyApp</w:t>
      </w:r>
      <w:proofErr w:type="spellEnd"/>
      <w:r>
        <w:t xml:space="preserve"> – Felhasználói dokumentáció</w:t>
      </w:r>
    </w:p>
    <w:p w14:paraId="775AB1F9" w14:textId="40479188" w:rsidR="00362770" w:rsidRDefault="00000000">
      <w:r>
        <w:t xml:space="preserve">A </w:t>
      </w:r>
      <w:proofErr w:type="spellStart"/>
      <w:r>
        <w:t>FutóversenyApp</w:t>
      </w:r>
      <w:proofErr w:type="spellEnd"/>
      <w:r>
        <w:t xml:space="preserve"> egy konzolos alkalmazás, amely lehetővé teszi a felhasználó számára futásainak és alapvető egészségügyi adatainak nyilvántartását</w:t>
      </w:r>
      <w:r w:rsidR="00D02FC1">
        <w:t>.</w:t>
      </w:r>
    </w:p>
    <w:p w14:paraId="6D6A8591" w14:textId="77777777" w:rsidR="00362770" w:rsidRDefault="00000000">
      <w:pPr>
        <w:pStyle w:val="Heading2"/>
      </w:pPr>
      <w:r>
        <w:t>1. Az alkalmazás célja</w:t>
      </w:r>
    </w:p>
    <w:p w14:paraId="2A9307AF" w14:textId="6194DB68" w:rsidR="00362770" w:rsidRDefault="00B31FF8">
      <w:r w:rsidRPr="00B31FF8">
        <w:drawing>
          <wp:anchor distT="0" distB="0" distL="114300" distR="114300" simplePos="0" relativeHeight="251647488" behindDoc="1" locked="0" layoutInCell="1" allowOverlap="1" wp14:anchorId="6E818BE0" wp14:editId="125C463E">
            <wp:simplePos x="0" y="0"/>
            <wp:positionH relativeFrom="column">
              <wp:posOffset>0</wp:posOffset>
            </wp:positionH>
            <wp:positionV relativeFrom="paragraph">
              <wp:posOffset>586740</wp:posOffset>
            </wp:positionV>
            <wp:extent cx="5486400" cy="2689860"/>
            <wp:effectExtent l="0" t="0" r="0" b="0"/>
            <wp:wrapTight wrapText="bothSides">
              <wp:wrapPolygon edited="0">
                <wp:start x="0" y="0"/>
                <wp:lineTo x="0" y="21416"/>
                <wp:lineTo x="21525" y="21416"/>
                <wp:lineTo x="21525" y="0"/>
                <wp:lineTo x="0" y="0"/>
              </wp:wrapPolygon>
            </wp:wrapTight>
            <wp:docPr id="22260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4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Az alkalmazás célja, hogy a felhasználó egyszerű módon rögzíthesse futásai adatait, és nyomon követhesse az idő múlásával bekövetkező változásokat a testsúlyában és nyugalmi pulzusában.</w:t>
      </w:r>
      <w:r w:rsidRPr="00B31FF8">
        <w:rPr>
          <w:noProof/>
        </w:rPr>
        <w:t xml:space="preserve"> </w:t>
      </w:r>
    </w:p>
    <w:p w14:paraId="659A8FBA" w14:textId="77777777" w:rsidR="00362770" w:rsidRDefault="00000000">
      <w:pPr>
        <w:pStyle w:val="Heading2"/>
      </w:pPr>
      <w:r>
        <w:t>2. Fő funkciók</w:t>
      </w:r>
    </w:p>
    <w:p w14:paraId="7588B386" w14:textId="77777777" w:rsidR="00362770" w:rsidRDefault="00000000">
      <w:pPr>
        <w:pStyle w:val="ListBullet"/>
      </w:pPr>
      <w:r>
        <w:t>Felhasználói adatok rögzítése (magasság, testsúly, nyugalmi pulzus)</w:t>
      </w:r>
    </w:p>
    <w:p w14:paraId="185C1D88" w14:textId="77777777" w:rsidR="00362770" w:rsidRDefault="00000000">
      <w:pPr>
        <w:pStyle w:val="ListBullet"/>
      </w:pPr>
      <w:r>
        <w:t>Futások adatainak tárolása (távolság, időtartam, maximális pulzus, dátum)</w:t>
      </w:r>
    </w:p>
    <w:p w14:paraId="20E5BC01" w14:textId="0F349E33" w:rsidR="00362770" w:rsidRDefault="00000000">
      <w:pPr>
        <w:pStyle w:val="ListBullet"/>
      </w:pPr>
      <w:r>
        <w:t>Korábban rögzített futások megtekintése</w:t>
      </w:r>
      <w:r w:rsidR="00925758" w:rsidRPr="00925758">
        <w:rPr>
          <w:noProof/>
        </w:rPr>
        <w:t xml:space="preserve"> </w:t>
      </w:r>
      <w:r w:rsidR="00925758" w:rsidRPr="00925758">
        <w:drawing>
          <wp:inline distT="0" distB="0" distL="0" distR="0" wp14:anchorId="18A4B016" wp14:editId="60AAC9C1">
            <wp:extent cx="5486400" cy="2869565"/>
            <wp:effectExtent l="0" t="0" r="0" b="6985"/>
            <wp:docPr id="100516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3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A0AB" w14:textId="6B9F89C0" w:rsidR="00B31FF8" w:rsidRDefault="00000000" w:rsidP="00925758">
      <w:pPr>
        <w:pStyle w:val="ListBullet"/>
      </w:pPr>
      <w:r>
        <w:lastRenderedPageBreak/>
        <w:t>Testsúly és nyugalmi pulzus változásának nyomon követése</w:t>
      </w:r>
      <w:r w:rsidR="00B31FF8" w:rsidRPr="00B31FF8">
        <w:rPr>
          <w:noProof/>
        </w:rPr>
        <w:t xml:space="preserve"> </w:t>
      </w:r>
      <w:r w:rsidR="00B31FF8" w:rsidRPr="00B31FF8">
        <w:drawing>
          <wp:inline distT="0" distB="0" distL="0" distR="0" wp14:anchorId="4FE24C12" wp14:editId="026EBECF">
            <wp:extent cx="5486400" cy="2869565"/>
            <wp:effectExtent l="0" t="0" r="0" b="6985"/>
            <wp:docPr id="196897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8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A55E" w14:textId="29DAC635" w:rsidR="00362770" w:rsidRDefault="00000000">
      <w:pPr>
        <w:pStyle w:val="ListBullet"/>
      </w:pPr>
      <w:r>
        <w:t>Adatok mentése és betöltése JSON fájl segítségével</w:t>
      </w:r>
    </w:p>
    <w:p w14:paraId="724BC05C" w14:textId="0DB00B3C" w:rsidR="00B31FF8" w:rsidRDefault="00B31FF8" w:rsidP="00B31FF8">
      <w:pPr>
        <w:pStyle w:val="ListBullet"/>
        <w:numPr>
          <w:ilvl w:val="0"/>
          <w:numId w:val="0"/>
        </w:numPr>
        <w:ind w:left="360"/>
      </w:pPr>
      <w:r w:rsidRPr="00B31FF8">
        <w:drawing>
          <wp:inline distT="0" distB="0" distL="0" distR="0" wp14:anchorId="7963284F" wp14:editId="6C0E50E3">
            <wp:extent cx="790685" cy="219106"/>
            <wp:effectExtent l="0" t="0" r="0" b="9525"/>
            <wp:docPr id="14480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1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FF8">
        <w:rPr>
          <w:noProof/>
        </w:rPr>
        <w:t xml:space="preserve"> </w:t>
      </w:r>
      <w:r w:rsidRPr="00B31FF8">
        <w:drawing>
          <wp:inline distT="0" distB="0" distL="0" distR="0" wp14:anchorId="72158291" wp14:editId="3E3EE3A5">
            <wp:extent cx="724001" cy="209579"/>
            <wp:effectExtent l="0" t="0" r="0" b="0"/>
            <wp:docPr id="3260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8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A08" w14:textId="604B6006" w:rsidR="00362770" w:rsidRDefault="00D02FC1">
      <w:pPr>
        <w:pStyle w:val="Heading2"/>
      </w:pPr>
      <w:r>
        <w:t>3</w:t>
      </w:r>
      <w:r w:rsidR="00000000">
        <w:t>. Használat</w:t>
      </w:r>
    </w:p>
    <w:p w14:paraId="035EBECA" w14:textId="77777777" w:rsidR="00152A8B" w:rsidRDefault="00000000">
      <w:r>
        <w:t xml:space="preserve">Az alkalmazás indítás után egy konzolos menüt jelenít meg. A felhasználó </w:t>
      </w:r>
      <w:r w:rsidR="00165D96">
        <w:t xml:space="preserve">nyilakkal irányítható </w:t>
      </w:r>
      <w:r>
        <w:t>menü segítségével választhatja ki a kívánt műveletet.</w:t>
      </w:r>
      <w:r w:rsidR="00165D96" w:rsidRPr="00165D96">
        <w:rPr>
          <w:noProof/>
        </w:rPr>
        <w:t xml:space="preserve"> </w:t>
      </w:r>
      <w:r w:rsidR="00165D96" w:rsidRPr="00165D96">
        <w:drawing>
          <wp:inline distT="0" distB="0" distL="0" distR="0" wp14:anchorId="28688E7C" wp14:editId="5A40FD4B">
            <wp:extent cx="5486400" cy="2869565"/>
            <wp:effectExtent l="0" t="0" r="0" b="6985"/>
            <wp:docPr id="3463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7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F1C9A48" w14:textId="1882514E" w:rsidR="00C11716" w:rsidRDefault="00000000">
      <w:pPr>
        <w:rPr>
          <w:noProof/>
        </w:rPr>
      </w:pPr>
      <w:r>
        <w:t>A bevitt adatok automatikusan elmentésre kerülnek egy JSON fájlba, így a program újraindítása után is elérhetők.</w:t>
      </w:r>
      <w:r w:rsidR="00152A8B" w:rsidRPr="00152A8B">
        <w:rPr>
          <w:noProof/>
        </w:rPr>
        <w:t xml:space="preserve"> </w:t>
      </w:r>
    </w:p>
    <w:p w14:paraId="5A75D7EE" w14:textId="77777777" w:rsidR="00C11716" w:rsidRDefault="00C11716">
      <w:pPr>
        <w:rPr>
          <w:noProof/>
        </w:rPr>
      </w:pPr>
      <w:r>
        <w:rPr>
          <w:noProof/>
        </w:rPr>
        <w:br w:type="page"/>
      </w:r>
    </w:p>
    <w:p w14:paraId="3FAE305E" w14:textId="77777777" w:rsidR="00362770" w:rsidRDefault="00362770"/>
    <w:p w14:paraId="6757B324" w14:textId="2A5C408D" w:rsidR="00362770" w:rsidRDefault="00D02FC1">
      <w:pPr>
        <w:pStyle w:val="Heading2"/>
      </w:pPr>
      <w:r>
        <w:t>4</w:t>
      </w:r>
      <w:r w:rsidR="00000000">
        <w:t>. Adattárolás</w:t>
      </w:r>
    </w:p>
    <w:p w14:paraId="60354075" w14:textId="22DB53C5" w:rsidR="00362770" w:rsidRDefault="008421FD">
      <w:r w:rsidRPr="00152A8B">
        <w:drawing>
          <wp:anchor distT="0" distB="0" distL="114300" distR="114300" simplePos="0" relativeHeight="251666944" behindDoc="1" locked="0" layoutInCell="1" allowOverlap="1" wp14:anchorId="3D490559" wp14:editId="1A60E431">
            <wp:simplePos x="0" y="0"/>
            <wp:positionH relativeFrom="column">
              <wp:posOffset>3132455</wp:posOffset>
            </wp:positionH>
            <wp:positionV relativeFrom="paragraph">
              <wp:posOffset>493395</wp:posOffset>
            </wp:positionV>
            <wp:extent cx="2915285" cy="2705100"/>
            <wp:effectExtent l="0" t="0" r="0" b="0"/>
            <wp:wrapTight wrapText="bothSides">
              <wp:wrapPolygon edited="0">
                <wp:start x="0" y="0"/>
                <wp:lineTo x="0" y="21448"/>
                <wp:lineTo x="21454" y="21448"/>
                <wp:lineTo x="21454" y="0"/>
                <wp:lineTo x="0" y="0"/>
              </wp:wrapPolygon>
            </wp:wrapTight>
            <wp:docPr id="214592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26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A8B">
        <w:drawing>
          <wp:anchor distT="0" distB="0" distL="114300" distR="114300" simplePos="0" relativeHeight="251657728" behindDoc="1" locked="0" layoutInCell="1" allowOverlap="1" wp14:anchorId="2C5FC6DF" wp14:editId="4CE0370C">
            <wp:simplePos x="0" y="0"/>
            <wp:positionH relativeFrom="column">
              <wp:posOffset>-285750</wp:posOffset>
            </wp:positionH>
            <wp:positionV relativeFrom="paragraph">
              <wp:posOffset>464820</wp:posOffset>
            </wp:positionV>
            <wp:extent cx="3140075" cy="4676775"/>
            <wp:effectExtent l="0" t="0" r="3175" b="9525"/>
            <wp:wrapTight wrapText="bothSides">
              <wp:wrapPolygon edited="0">
                <wp:start x="0" y="0"/>
                <wp:lineTo x="0" y="21556"/>
                <wp:lineTo x="21491" y="21556"/>
                <wp:lineTo x="21491" y="0"/>
                <wp:lineTo x="0" y="0"/>
              </wp:wrapPolygon>
            </wp:wrapTight>
            <wp:docPr id="107488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82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Az alkalmazás az adatokat JSON formátumban tárolja. Ez az állomány tartalmazza a felhasználó alapadatait, valamint az összes rögzített futás adatait.</w:t>
      </w:r>
    </w:p>
    <w:sectPr w:rsidR="00362770" w:rsidSect="00B31FF8">
      <w:pgSz w:w="12240" w:h="15840"/>
      <w:pgMar w:top="144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952069">
    <w:abstractNumId w:val="8"/>
  </w:num>
  <w:num w:numId="2" w16cid:durableId="173810157">
    <w:abstractNumId w:val="6"/>
  </w:num>
  <w:num w:numId="3" w16cid:durableId="419257601">
    <w:abstractNumId w:val="5"/>
  </w:num>
  <w:num w:numId="4" w16cid:durableId="397745427">
    <w:abstractNumId w:val="4"/>
  </w:num>
  <w:num w:numId="5" w16cid:durableId="1945914338">
    <w:abstractNumId w:val="7"/>
  </w:num>
  <w:num w:numId="6" w16cid:durableId="214704636">
    <w:abstractNumId w:val="3"/>
  </w:num>
  <w:num w:numId="7" w16cid:durableId="295065681">
    <w:abstractNumId w:val="2"/>
  </w:num>
  <w:num w:numId="8" w16cid:durableId="1505045522">
    <w:abstractNumId w:val="1"/>
  </w:num>
  <w:num w:numId="9" w16cid:durableId="363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8B"/>
    <w:rsid w:val="00165D96"/>
    <w:rsid w:val="0029639D"/>
    <w:rsid w:val="00326F90"/>
    <w:rsid w:val="00362770"/>
    <w:rsid w:val="008421FD"/>
    <w:rsid w:val="00925758"/>
    <w:rsid w:val="00AA1D8D"/>
    <w:rsid w:val="00B31FF8"/>
    <w:rsid w:val="00B47730"/>
    <w:rsid w:val="00C11716"/>
    <w:rsid w:val="00CB0664"/>
    <w:rsid w:val="00CD2AE8"/>
    <w:rsid w:val="00D02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2DA4F"/>
  <w14:defaultImageDpi w14:val="300"/>
  <w15:docId w15:val="{015214C1-C976-44DD-87AA-7A25086C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147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Attika Atesz</cp:lastModifiedBy>
  <cp:revision>9</cp:revision>
  <dcterms:created xsi:type="dcterms:W3CDTF">2013-12-23T23:15:00Z</dcterms:created>
  <dcterms:modified xsi:type="dcterms:W3CDTF">2026-01-20T18:32:00Z</dcterms:modified>
  <cp:category/>
</cp:coreProperties>
</file>